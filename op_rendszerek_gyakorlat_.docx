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27DA" w14:textId="77777777" w:rsidR="0096355E" w:rsidRDefault="0096355E">
      <w:pPr>
        <w:jc w:val="center"/>
        <w:rPr>
          <w:b/>
          <w:sz w:val="32"/>
        </w:rPr>
      </w:pPr>
    </w:p>
    <w:p w14:paraId="51251C2A" w14:textId="77777777" w:rsidR="0096355E" w:rsidRDefault="0096355E">
      <w:pPr>
        <w:jc w:val="center"/>
        <w:rPr>
          <w:b/>
          <w:sz w:val="32"/>
        </w:rPr>
      </w:pPr>
    </w:p>
    <w:p w14:paraId="481B6036" w14:textId="77777777" w:rsidR="0096355E" w:rsidRDefault="0096355E">
      <w:pPr>
        <w:jc w:val="center"/>
        <w:rPr>
          <w:b/>
          <w:sz w:val="32"/>
        </w:rPr>
      </w:pPr>
    </w:p>
    <w:p w14:paraId="0139F3A1" w14:textId="5EE627B6" w:rsidR="00A05E80" w:rsidRPr="0096355E" w:rsidRDefault="00000000" w:rsidP="0096355E">
      <w:pPr>
        <w:jc w:val="center"/>
        <w:rPr>
          <w:sz w:val="40"/>
          <w:szCs w:val="40"/>
        </w:rPr>
      </w:pPr>
      <w:proofErr w:type="spellStart"/>
      <w:r w:rsidRPr="0096355E">
        <w:rPr>
          <w:b/>
          <w:sz w:val="48"/>
          <w:szCs w:val="48"/>
        </w:rPr>
        <w:t>Operációs</w:t>
      </w:r>
      <w:proofErr w:type="spellEnd"/>
      <w:r w:rsidRPr="0096355E">
        <w:rPr>
          <w:b/>
          <w:sz w:val="48"/>
          <w:szCs w:val="48"/>
        </w:rPr>
        <w:t xml:space="preserve"> </w:t>
      </w:r>
      <w:proofErr w:type="spellStart"/>
      <w:r w:rsidRPr="0096355E">
        <w:rPr>
          <w:b/>
          <w:sz w:val="48"/>
          <w:szCs w:val="48"/>
        </w:rPr>
        <w:t>rendszerek</w:t>
      </w:r>
      <w:proofErr w:type="spellEnd"/>
      <w:r w:rsidRPr="0096355E">
        <w:rPr>
          <w:b/>
          <w:sz w:val="48"/>
          <w:szCs w:val="48"/>
        </w:rPr>
        <w:t xml:space="preserve"> BSc</w:t>
      </w:r>
      <w:r w:rsidRPr="0096355E">
        <w:rPr>
          <w:b/>
          <w:sz w:val="48"/>
          <w:szCs w:val="48"/>
        </w:rPr>
        <w:br/>
      </w:r>
      <w:r w:rsidRPr="0096355E">
        <w:rPr>
          <w:sz w:val="40"/>
          <w:szCs w:val="40"/>
        </w:rPr>
        <w:t>2. Gyakorlat</w:t>
      </w:r>
      <w:r w:rsidRPr="0096355E">
        <w:rPr>
          <w:sz w:val="40"/>
          <w:szCs w:val="40"/>
        </w:rPr>
        <w:br/>
        <w:t xml:space="preserve">2026. 02. </w:t>
      </w:r>
      <w:r w:rsidR="0096355E">
        <w:rPr>
          <w:sz w:val="40"/>
          <w:szCs w:val="40"/>
        </w:rPr>
        <w:t>26</w:t>
      </w:r>
    </w:p>
    <w:p w14:paraId="2744236F" w14:textId="77777777" w:rsidR="00A05E80" w:rsidRDefault="00A05E80"/>
    <w:p w14:paraId="3EE6F68B" w14:textId="77777777" w:rsidR="0096355E" w:rsidRDefault="0096355E" w:rsidP="0096355E">
      <w:pPr>
        <w:jc w:val="right"/>
      </w:pPr>
    </w:p>
    <w:p w14:paraId="6946F815" w14:textId="77777777" w:rsidR="0096355E" w:rsidRDefault="0096355E" w:rsidP="0096355E">
      <w:pPr>
        <w:jc w:val="right"/>
      </w:pPr>
    </w:p>
    <w:p w14:paraId="67AFD035" w14:textId="77777777" w:rsidR="0096355E" w:rsidRDefault="0096355E" w:rsidP="0096355E">
      <w:pPr>
        <w:jc w:val="right"/>
      </w:pPr>
    </w:p>
    <w:p w14:paraId="4837D9EE" w14:textId="62A82567" w:rsidR="0096355E" w:rsidRDefault="00000000" w:rsidP="0096355E">
      <w:pPr>
        <w:jc w:val="right"/>
      </w:pPr>
      <w:proofErr w:type="spellStart"/>
      <w:r>
        <w:t>Készítette</w:t>
      </w:r>
      <w:proofErr w:type="spellEnd"/>
      <w:r>
        <w:t>:</w:t>
      </w:r>
      <w:r>
        <w:br/>
      </w:r>
      <w:r w:rsidR="0096355E">
        <w:t>Bence Spisak</w:t>
      </w:r>
      <w:r>
        <w:br/>
        <w:t>Szak:</w:t>
      </w:r>
      <w:r w:rsidR="0096355E">
        <w:t xml:space="preserve"> THE-PTI</w:t>
      </w:r>
      <w:r>
        <w:br/>
      </w:r>
      <w:proofErr w:type="spellStart"/>
      <w:r>
        <w:t>Neptunkód</w:t>
      </w:r>
      <w:proofErr w:type="spellEnd"/>
      <w:r w:rsidR="0096355E">
        <w:t>: KTSCFD</w:t>
      </w:r>
    </w:p>
    <w:p w14:paraId="1093DCF5" w14:textId="77777777" w:rsidR="00A05E80" w:rsidRDefault="00A05E80"/>
    <w:p w14:paraId="63AB0722" w14:textId="77777777" w:rsidR="0096355E" w:rsidRDefault="0096355E">
      <w:pPr>
        <w:jc w:val="center"/>
      </w:pPr>
    </w:p>
    <w:p w14:paraId="5D59A009" w14:textId="77777777" w:rsidR="0096355E" w:rsidRDefault="0096355E">
      <w:pPr>
        <w:jc w:val="center"/>
      </w:pPr>
    </w:p>
    <w:p w14:paraId="61D424A2" w14:textId="77777777" w:rsidR="0096355E" w:rsidRDefault="0096355E">
      <w:pPr>
        <w:jc w:val="center"/>
      </w:pPr>
    </w:p>
    <w:p w14:paraId="4950C4E1" w14:textId="77777777" w:rsidR="0096355E" w:rsidRDefault="0096355E">
      <w:pPr>
        <w:jc w:val="center"/>
      </w:pPr>
    </w:p>
    <w:p w14:paraId="52FF016F" w14:textId="77777777" w:rsidR="0096355E" w:rsidRDefault="0096355E">
      <w:pPr>
        <w:jc w:val="center"/>
        <w:rPr>
          <w:b/>
          <w:bCs/>
        </w:rPr>
      </w:pPr>
    </w:p>
    <w:p w14:paraId="052E0F04" w14:textId="77777777" w:rsidR="0096355E" w:rsidRDefault="0096355E">
      <w:pPr>
        <w:jc w:val="center"/>
        <w:rPr>
          <w:b/>
          <w:bCs/>
        </w:rPr>
      </w:pPr>
    </w:p>
    <w:p w14:paraId="2B72E02B" w14:textId="77777777" w:rsidR="0096355E" w:rsidRDefault="0096355E">
      <w:pPr>
        <w:jc w:val="center"/>
        <w:rPr>
          <w:b/>
          <w:bCs/>
        </w:rPr>
      </w:pPr>
    </w:p>
    <w:p w14:paraId="59F469A0" w14:textId="77777777" w:rsidR="0096355E" w:rsidRDefault="0096355E">
      <w:pPr>
        <w:jc w:val="center"/>
        <w:rPr>
          <w:b/>
          <w:bCs/>
        </w:rPr>
      </w:pPr>
    </w:p>
    <w:p w14:paraId="5A6C5516" w14:textId="77777777" w:rsidR="0096355E" w:rsidRDefault="0096355E">
      <w:pPr>
        <w:jc w:val="center"/>
        <w:rPr>
          <w:b/>
          <w:bCs/>
        </w:rPr>
      </w:pPr>
    </w:p>
    <w:p w14:paraId="210F6ED3" w14:textId="77777777" w:rsidR="002A17F0" w:rsidRDefault="00000000" w:rsidP="002A17F0">
      <w:pPr>
        <w:jc w:val="center"/>
        <w:rPr>
          <w:b/>
          <w:bCs/>
        </w:rPr>
      </w:pPr>
      <w:r w:rsidRPr="0096355E">
        <w:rPr>
          <w:b/>
          <w:bCs/>
        </w:rPr>
        <w:t>Sárospatak, 2026</w:t>
      </w:r>
    </w:p>
    <w:p w14:paraId="3AAB5417" w14:textId="33E0A1CB" w:rsidR="00C07810" w:rsidRPr="002A17F0" w:rsidRDefault="002A17F0" w:rsidP="002A17F0">
      <w:pPr>
        <w:rPr>
          <w:b/>
          <w:bCs/>
        </w:rPr>
      </w:pPr>
      <w:r>
        <w:rPr>
          <w:b/>
          <w:bCs/>
        </w:rPr>
        <w:lastRenderedPageBreak/>
        <w:t xml:space="preserve">1. </w:t>
      </w:r>
      <w:proofErr w:type="spellStart"/>
      <w:r w:rsidR="00000000" w:rsidRPr="002A17F0">
        <w:rPr>
          <w:b/>
        </w:rPr>
        <w:t>feladat</w:t>
      </w:r>
      <w:proofErr w:type="spellEnd"/>
      <w:r w:rsidR="00000000" w:rsidRPr="002A17F0">
        <w:rPr>
          <w:b/>
        </w:rPr>
        <w:t xml:space="preserve"> </w:t>
      </w:r>
    </w:p>
    <w:p w14:paraId="3CF57710" w14:textId="242B7D74" w:rsidR="00A05E80" w:rsidRDefault="00C07810" w:rsidP="00C07810">
      <w:pPr>
        <w:pStyle w:val="Odsekzoznamu"/>
        <w:numPr>
          <w:ilvl w:val="0"/>
          <w:numId w:val="11"/>
        </w:numPr>
        <w:spacing w:line="360" w:lineRule="auto"/>
      </w:pPr>
      <w:proofErr w:type="spellStart"/>
      <w:r w:rsidRPr="00C07810">
        <w:t>Karakteres</w:t>
      </w:r>
      <w:proofErr w:type="spellEnd"/>
      <w:r w:rsidRPr="00C07810">
        <w:t xml:space="preserve"> </w:t>
      </w:r>
      <w:proofErr w:type="spellStart"/>
      <w:r w:rsidRPr="00C07810">
        <w:t>felületen</w:t>
      </w:r>
      <w:proofErr w:type="spellEnd"/>
      <w:r w:rsidRPr="00C07810">
        <w:t xml:space="preserve"> (CMD) </w:t>
      </w:r>
      <w:proofErr w:type="spellStart"/>
      <w:r w:rsidRPr="00C07810">
        <w:t>készítse</w:t>
      </w:r>
      <w:proofErr w:type="spellEnd"/>
      <w:r w:rsidRPr="00C07810">
        <w:t xml:space="preserve"> </w:t>
      </w:r>
      <w:proofErr w:type="spellStart"/>
      <w:r w:rsidRPr="00C07810">
        <w:t>el</w:t>
      </w:r>
      <w:proofErr w:type="spellEnd"/>
      <w:r w:rsidRPr="00C07810">
        <w:t xml:space="preserve"> a </w:t>
      </w:r>
      <w:proofErr w:type="spellStart"/>
      <w:r w:rsidRPr="00C07810">
        <w:t>következő</w:t>
      </w:r>
      <w:proofErr w:type="spellEnd"/>
      <w:r w:rsidRPr="00C07810">
        <w:t xml:space="preserve"> </w:t>
      </w:r>
      <w:proofErr w:type="spellStart"/>
      <w:r w:rsidRPr="00C07810">
        <w:t>feladatokat</w:t>
      </w:r>
      <w:proofErr w:type="spellEnd"/>
      <w:r w:rsidRPr="00C07810">
        <w:t xml:space="preserve">! Az </w:t>
      </w:r>
      <w:proofErr w:type="spellStart"/>
      <w:r w:rsidRPr="00C07810">
        <w:t>elvégzett</w:t>
      </w:r>
      <w:proofErr w:type="spellEnd"/>
      <w:r w:rsidRPr="00C07810">
        <w:t xml:space="preserve"> </w:t>
      </w:r>
      <w:proofErr w:type="spellStart"/>
      <w:r w:rsidRPr="00C07810">
        <w:t>feladatokról</w:t>
      </w:r>
      <w:proofErr w:type="spellEnd"/>
      <w:r w:rsidRPr="00C07810">
        <w:t xml:space="preserve"> </w:t>
      </w:r>
      <w:proofErr w:type="spellStart"/>
      <w:r w:rsidRPr="00C07810">
        <w:t>készítsen</w:t>
      </w:r>
      <w:proofErr w:type="spellEnd"/>
      <w:r w:rsidRPr="00C07810">
        <w:t xml:space="preserve"> (a. -j. -</w:t>
      </w:r>
      <w:proofErr w:type="spellStart"/>
      <w:r w:rsidRPr="00C07810">
        <w:t>ig</w:t>
      </w:r>
      <w:proofErr w:type="spellEnd"/>
      <w:r w:rsidRPr="00C07810">
        <w:t xml:space="preserve">.) </w:t>
      </w:r>
      <w:proofErr w:type="spellStart"/>
      <w:r w:rsidRPr="00C07810">
        <w:t>képernyőképet</w:t>
      </w:r>
      <w:proofErr w:type="spellEnd"/>
      <w:r w:rsidRPr="00C07810">
        <w:t xml:space="preserve">, </w:t>
      </w:r>
      <w:proofErr w:type="spellStart"/>
      <w:r w:rsidRPr="00C07810">
        <w:t>majd</w:t>
      </w:r>
      <w:proofErr w:type="spellEnd"/>
      <w:r w:rsidRPr="00C07810">
        <w:t xml:space="preserve"> </w:t>
      </w:r>
      <w:proofErr w:type="spellStart"/>
      <w:r w:rsidRPr="00C07810">
        <w:t>illessze</w:t>
      </w:r>
      <w:proofErr w:type="spellEnd"/>
      <w:r w:rsidRPr="00C07810">
        <w:t xml:space="preserve"> be a </w:t>
      </w:r>
      <w:proofErr w:type="spellStart"/>
      <w:r w:rsidRPr="00C07810">
        <w:t>jegyzőkönyvbe</w:t>
      </w:r>
      <w:proofErr w:type="spellEnd"/>
      <w:r w:rsidRPr="00C07810">
        <w:t>.</w:t>
      </w:r>
    </w:p>
    <w:p w14:paraId="65CDD32E" w14:textId="150E6265" w:rsidR="00C07810" w:rsidRDefault="00C07810" w:rsidP="00C07810">
      <w:pPr>
        <w:spacing w:line="360" w:lineRule="auto"/>
      </w:pPr>
      <w:r>
        <w:t xml:space="preserve">a.) </w:t>
      </w:r>
      <w:r w:rsidRPr="00C07810">
        <w:t xml:space="preserve">Hozza </w:t>
      </w:r>
      <w:proofErr w:type="spellStart"/>
      <w:r w:rsidRPr="00C07810">
        <w:t>létre</w:t>
      </w:r>
      <w:proofErr w:type="spellEnd"/>
      <w:r w:rsidRPr="00C07810">
        <w:t xml:space="preserve"> a </w:t>
      </w:r>
      <w:proofErr w:type="spellStart"/>
      <w:r w:rsidRPr="00C07810">
        <w:t>következő</w:t>
      </w:r>
      <w:proofErr w:type="spellEnd"/>
      <w:r w:rsidRPr="00C07810">
        <w:t xml:space="preserve"> </w:t>
      </w:r>
      <w:proofErr w:type="spellStart"/>
      <w:r w:rsidRPr="00C07810">
        <w:t>mappa</w:t>
      </w:r>
      <w:proofErr w:type="spellEnd"/>
      <w:r w:rsidRPr="00C07810">
        <w:t xml:space="preserve"> </w:t>
      </w:r>
      <w:proofErr w:type="spellStart"/>
      <w:r w:rsidRPr="00C07810">
        <w:t>szerkezetet</w:t>
      </w:r>
      <w:proofErr w:type="spellEnd"/>
      <w:r w:rsidRPr="00C07810">
        <w:t xml:space="preserve">! </w:t>
      </w:r>
      <w:proofErr w:type="spellStart"/>
      <w:r w:rsidRPr="00C07810">
        <w:t>Karakteres</w:t>
      </w:r>
      <w:proofErr w:type="spellEnd"/>
      <w:r w:rsidRPr="00C07810">
        <w:t xml:space="preserve"> </w:t>
      </w:r>
      <w:proofErr w:type="spellStart"/>
      <w:r w:rsidRPr="00C07810">
        <w:t>felületen</w:t>
      </w:r>
      <w:proofErr w:type="spellEnd"/>
      <w:r w:rsidRPr="00C07810">
        <w:t xml:space="preserve"> </w:t>
      </w:r>
      <w:proofErr w:type="spellStart"/>
      <w:r w:rsidRPr="00C07810">
        <w:t>végezze</w:t>
      </w:r>
      <w:proofErr w:type="spellEnd"/>
      <w:r w:rsidRPr="00C07810">
        <w:t xml:space="preserve"> </w:t>
      </w:r>
      <w:proofErr w:type="spellStart"/>
      <w:r w:rsidRPr="00C07810">
        <w:t>el</w:t>
      </w:r>
      <w:proofErr w:type="spellEnd"/>
      <w:r w:rsidRPr="00C07810">
        <w:t xml:space="preserve"> a </w:t>
      </w:r>
      <w:proofErr w:type="spellStart"/>
      <w:r w:rsidRPr="00C07810">
        <w:t>következő</w:t>
      </w:r>
      <w:proofErr w:type="spellEnd"/>
      <w:r w:rsidRPr="00C07810">
        <w:t xml:space="preserve"> </w:t>
      </w:r>
      <w:proofErr w:type="spellStart"/>
      <w:r w:rsidRPr="00C07810">
        <w:t>műveleteket</w:t>
      </w:r>
      <w:proofErr w:type="spellEnd"/>
      <w:r w:rsidRPr="00C07810">
        <w:t>!</w:t>
      </w:r>
    </w:p>
    <w:p w14:paraId="76DD143B" w14:textId="79954DAB" w:rsidR="00C07810" w:rsidRDefault="002A17F0" w:rsidP="00C07810">
      <w:r w:rsidRPr="002A17F0">
        <w:drawing>
          <wp:inline distT="0" distB="0" distL="0" distR="0" wp14:anchorId="6FD191AE" wp14:editId="4A88158D">
            <wp:extent cx="1440180" cy="1312421"/>
            <wp:effectExtent l="0" t="0" r="7620" b="2540"/>
            <wp:docPr id="1838310076" name="Obrázok 1" descr="Obrázok, na ktorom je text, písmo, diagram,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10076" name="Obrázok 1" descr="Obrázok, na ktorom je text, písmo, diagram, snímka obrazovky&#10;&#10;Obsah vygenerovaný pomocou AI môže byť nesprávny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5940" cy="13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7DF0" w14:textId="77777777" w:rsidR="00AC377D" w:rsidRDefault="00AC377D" w:rsidP="00C07810">
      <w:r w:rsidRPr="00AC377D">
        <w:t xml:space="preserve">b.) </w:t>
      </w:r>
      <w:proofErr w:type="spellStart"/>
      <w:r w:rsidRPr="00AC377D">
        <w:t>Karakteres</w:t>
      </w:r>
      <w:proofErr w:type="spellEnd"/>
      <w:r w:rsidRPr="00AC377D">
        <w:t xml:space="preserve"> </w:t>
      </w:r>
      <w:proofErr w:type="spellStart"/>
      <w:r w:rsidRPr="00AC377D">
        <w:t>felületen</w:t>
      </w:r>
      <w:proofErr w:type="spellEnd"/>
      <w:r w:rsidRPr="00AC377D">
        <w:t xml:space="preserve"> </w:t>
      </w:r>
      <w:proofErr w:type="spellStart"/>
      <w:r w:rsidRPr="00AC377D">
        <w:t>készítsen</w:t>
      </w:r>
      <w:proofErr w:type="spellEnd"/>
      <w:r w:rsidRPr="00AC377D">
        <w:t xml:space="preserve"> </w:t>
      </w:r>
      <w:proofErr w:type="spellStart"/>
      <w:r w:rsidRPr="00AC377D">
        <w:t>másolatot</w:t>
      </w:r>
      <w:proofErr w:type="spellEnd"/>
      <w:r w:rsidRPr="00AC377D">
        <w:t xml:space="preserve">: • a </w:t>
      </w:r>
      <w:proofErr w:type="spellStart"/>
      <w:r w:rsidRPr="00AC377D">
        <w:t>neptunkod</w:t>
      </w:r>
      <w:proofErr w:type="spellEnd"/>
      <w:r w:rsidRPr="00AC377D">
        <w:t>\land\</w:t>
      </w:r>
      <w:proofErr w:type="spellStart"/>
      <w:r w:rsidRPr="00AC377D">
        <w:t>szeder</w:t>
      </w:r>
      <w:proofErr w:type="spellEnd"/>
      <w:r w:rsidRPr="00AC377D">
        <w:t xml:space="preserve"> </w:t>
      </w:r>
      <w:proofErr w:type="spellStart"/>
      <w:r w:rsidRPr="00AC377D">
        <w:t>katalógusról</w:t>
      </w:r>
      <w:proofErr w:type="spellEnd"/>
      <w:r w:rsidRPr="00AC377D">
        <w:t xml:space="preserve"> a </w:t>
      </w:r>
      <w:proofErr w:type="spellStart"/>
      <w:r w:rsidRPr="00AC377D">
        <w:t>neptunkod</w:t>
      </w:r>
      <w:proofErr w:type="spellEnd"/>
      <w:r w:rsidRPr="00AC377D">
        <w:t xml:space="preserve">\fa </w:t>
      </w:r>
      <w:proofErr w:type="spellStart"/>
      <w:r w:rsidRPr="00AC377D">
        <w:t>katalógusba</w:t>
      </w:r>
      <w:proofErr w:type="spellEnd"/>
      <w:r w:rsidRPr="00AC377D">
        <w:t xml:space="preserve">. • a </w:t>
      </w:r>
      <w:proofErr w:type="spellStart"/>
      <w:r w:rsidRPr="00AC377D">
        <w:t>neptunkod</w:t>
      </w:r>
      <w:proofErr w:type="spellEnd"/>
      <w:r w:rsidRPr="00AC377D">
        <w:t xml:space="preserve"> \bokor\</w:t>
      </w:r>
      <w:proofErr w:type="spellStart"/>
      <w:r w:rsidRPr="00AC377D">
        <w:t>banan</w:t>
      </w:r>
      <w:proofErr w:type="spellEnd"/>
      <w:r w:rsidRPr="00AC377D">
        <w:t xml:space="preserve"> </w:t>
      </w:r>
      <w:proofErr w:type="spellStart"/>
      <w:r w:rsidRPr="00AC377D">
        <w:t>katalógusról</w:t>
      </w:r>
      <w:proofErr w:type="spellEnd"/>
      <w:r w:rsidRPr="00AC377D">
        <w:t xml:space="preserve"> a </w:t>
      </w:r>
      <w:proofErr w:type="spellStart"/>
      <w:r w:rsidRPr="00AC377D">
        <w:t>neptunkod</w:t>
      </w:r>
      <w:proofErr w:type="spellEnd"/>
      <w:r w:rsidRPr="00AC377D">
        <w:t xml:space="preserve"> \fa </w:t>
      </w:r>
      <w:proofErr w:type="spellStart"/>
      <w:r w:rsidRPr="00AC377D">
        <w:t>katalógusba</w:t>
      </w:r>
      <w:proofErr w:type="spellEnd"/>
      <w:r w:rsidRPr="00AC377D">
        <w:t xml:space="preserve">. </w:t>
      </w:r>
    </w:p>
    <w:p w14:paraId="46679AC0" w14:textId="44AC3776" w:rsidR="00AC377D" w:rsidRDefault="00AC377D" w:rsidP="00C07810">
      <w:r w:rsidRPr="00AC377D">
        <w:t>c.) K</w:t>
      </w:r>
      <w:proofErr w:type="spellStart"/>
      <w:r w:rsidRPr="00AC377D">
        <w:t>arakteres</w:t>
      </w:r>
      <w:proofErr w:type="spellEnd"/>
      <w:r w:rsidRPr="00AC377D">
        <w:t xml:space="preserve"> </w:t>
      </w:r>
      <w:proofErr w:type="spellStart"/>
      <w:r w:rsidRPr="00AC377D">
        <w:t>felületen</w:t>
      </w:r>
      <w:proofErr w:type="spellEnd"/>
      <w:r w:rsidRPr="00AC377D">
        <w:t xml:space="preserve"> </w:t>
      </w:r>
      <w:proofErr w:type="spellStart"/>
      <w:r w:rsidRPr="00AC377D">
        <w:t>végezze</w:t>
      </w:r>
      <w:proofErr w:type="spellEnd"/>
      <w:r w:rsidRPr="00AC377D">
        <w:t xml:space="preserve"> </w:t>
      </w:r>
      <w:proofErr w:type="spellStart"/>
      <w:r w:rsidRPr="00AC377D">
        <w:t>el</w:t>
      </w:r>
      <w:proofErr w:type="spellEnd"/>
      <w:r w:rsidRPr="00AC377D">
        <w:t xml:space="preserve"> a </w:t>
      </w:r>
      <w:proofErr w:type="spellStart"/>
      <w:r w:rsidRPr="00AC377D">
        <w:t>következő</w:t>
      </w:r>
      <w:proofErr w:type="spellEnd"/>
      <w:r w:rsidRPr="00AC377D">
        <w:t xml:space="preserve"> </w:t>
      </w:r>
      <w:proofErr w:type="spellStart"/>
      <w:r w:rsidRPr="00AC377D">
        <w:t>áthelyezéseket</w:t>
      </w:r>
      <w:proofErr w:type="spellEnd"/>
      <w:r w:rsidRPr="00AC377D">
        <w:t xml:space="preserve">: • a </w:t>
      </w:r>
      <w:proofErr w:type="spellStart"/>
      <w:r w:rsidRPr="00AC377D">
        <w:t>neptunkod</w:t>
      </w:r>
      <w:proofErr w:type="spellEnd"/>
      <w:r w:rsidRPr="00AC377D">
        <w:t xml:space="preserve"> \bokor\</w:t>
      </w:r>
      <w:proofErr w:type="spellStart"/>
      <w:r w:rsidRPr="00AC377D">
        <w:t>barack</w:t>
      </w:r>
      <w:proofErr w:type="spellEnd"/>
      <w:r w:rsidRPr="00AC377D">
        <w:t xml:space="preserve"> </w:t>
      </w:r>
      <w:proofErr w:type="spellStart"/>
      <w:r w:rsidRPr="00AC377D">
        <w:t>katalógust</w:t>
      </w:r>
      <w:proofErr w:type="spellEnd"/>
      <w:r w:rsidRPr="00AC377D">
        <w:t xml:space="preserve"> </w:t>
      </w:r>
      <w:proofErr w:type="spellStart"/>
      <w:r w:rsidRPr="00AC377D">
        <w:t>helyezze</w:t>
      </w:r>
      <w:proofErr w:type="spellEnd"/>
      <w:r w:rsidRPr="00AC377D">
        <w:t xml:space="preserve"> </w:t>
      </w:r>
      <w:proofErr w:type="spellStart"/>
      <w:r w:rsidRPr="00AC377D">
        <w:t>át</w:t>
      </w:r>
      <w:proofErr w:type="spellEnd"/>
      <w:r w:rsidRPr="00AC377D">
        <w:t xml:space="preserve"> a </w:t>
      </w:r>
      <w:proofErr w:type="spellStart"/>
      <w:r w:rsidRPr="00AC377D">
        <w:t>neptunkod</w:t>
      </w:r>
      <w:proofErr w:type="spellEnd"/>
      <w:r w:rsidRPr="00AC377D">
        <w:t xml:space="preserve"> \fa </w:t>
      </w:r>
      <w:proofErr w:type="spellStart"/>
      <w:r w:rsidRPr="00AC377D">
        <w:t>katalógusba</w:t>
      </w:r>
      <w:proofErr w:type="spellEnd"/>
      <w:r w:rsidRPr="00AC377D">
        <w:t xml:space="preserve"> • a </w:t>
      </w:r>
      <w:proofErr w:type="spellStart"/>
      <w:r w:rsidRPr="00AC377D">
        <w:t>neptunkod</w:t>
      </w:r>
      <w:proofErr w:type="spellEnd"/>
      <w:r w:rsidRPr="00AC377D">
        <w:t xml:space="preserve"> \land \</w:t>
      </w:r>
      <w:proofErr w:type="spellStart"/>
      <w:r w:rsidRPr="00AC377D">
        <w:t>kokusz</w:t>
      </w:r>
      <w:proofErr w:type="spellEnd"/>
      <w:r w:rsidRPr="00AC377D">
        <w:t xml:space="preserve"> </w:t>
      </w:r>
      <w:proofErr w:type="spellStart"/>
      <w:r w:rsidRPr="00AC377D">
        <w:t>katalógust</w:t>
      </w:r>
      <w:proofErr w:type="spellEnd"/>
      <w:r w:rsidRPr="00AC377D">
        <w:t xml:space="preserve"> </w:t>
      </w:r>
      <w:proofErr w:type="spellStart"/>
      <w:r w:rsidRPr="00AC377D">
        <w:t>helyezze</w:t>
      </w:r>
      <w:proofErr w:type="spellEnd"/>
      <w:r w:rsidRPr="00AC377D">
        <w:t xml:space="preserve"> </w:t>
      </w:r>
      <w:proofErr w:type="spellStart"/>
      <w:r w:rsidRPr="00AC377D">
        <w:t>át</w:t>
      </w:r>
      <w:proofErr w:type="spellEnd"/>
      <w:r w:rsidRPr="00AC377D">
        <w:t xml:space="preserve"> a </w:t>
      </w:r>
      <w:proofErr w:type="spellStart"/>
      <w:r w:rsidRPr="00AC377D">
        <w:t>neptunkod</w:t>
      </w:r>
      <w:proofErr w:type="spellEnd"/>
      <w:r w:rsidRPr="00AC377D">
        <w:t xml:space="preserve">\fa </w:t>
      </w:r>
      <w:proofErr w:type="spellStart"/>
      <w:r w:rsidRPr="00AC377D">
        <w:t>katalógusba</w:t>
      </w:r>
      <w:proofErr w:type="spellEnd"/>
    </w:p>
    <w:p w14:paraId="3FEDBD68" w14:textId="43749B73" w:rsidR="00AC377D" w:rsidRDefault="00AC377D" w:rsidP="00C07810">
      <w:r w:rsidRPr="00AC377D">
        <w:drawing>
          <wp:inline distT="0" distB="0" distL="0" distR="0" wp14:anchorId="6B7C5999" wp14:editId="5AADFB79">
            <wp:extent cx="1493520" cy="1480970"/>
            <wp:effectExtent l="0" t="0" r="0" b="5080"/>
            <wp:docPr id="1761599988" name="Obrázok 1" descr="Obrázok, na ktorom je text, písmo, snímka obrazovky, diagra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9988" name="Obrázok 1" descr="Obrázok, na ktorom je text, písmo, snímka obrazovky, diagram&#10;&#10;Obsah vygenerovaný pomocou AI môže byť nesprávny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0189" cy="148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9D5" w14:textId="523ECA6C" w:rsidR="00803BF3" w:rsidRDefault="00803BF3" w:rsidP="00C07810">
      <w:r w:rsidRPr="00803BF3">
        <w:t xml:space="preserve">f.) </w:t>
      </w:r>
      <w:proofErr w:type="spellStart"/>
      <w:r w:rsidRPr="00803BF3">
        <w:t>Listázza</w:t>
      </w:r>
      <w:proofErr w:type="spellEnd"/>
      <w:r w:rsidRPr="00803BF3">
        <w:t xml:space="preserve"> a </w:t>
      </w:r>
      <w:proofErr w:type="spellStart"/>
      <w:r w:rsidRPr="00803BF3">
        <w:t>neptunkod</w:t>
      </w:r>
      <w:proofErr w:type="spellEnd"/>
      <w:r w:rsidRPr="00803BF3">
        <w:t xml:space="preserve"> </w:t>
      </w:r>
      <w:proofErr w:type="spellStart"/>
      <w:r w:rsidRPr="00803BF3">
        <w:t>mappa</w:t>
      </w:r>
      <w:proofErr w:type="spellEnd"/>
      <w:r w:rsidRPr="00803BF3">
        <w:t xml:space="preserve"> </w:t>
      </w:r>
      <w:proofErr w:type="spellStart"/>
      <w:r w:rsidRPr="00803BF3">
        <w:t>tartalmát</w:t>
      </w:r>
      <w:proofErr w:type="spellEnd"/>
      <w:r w:rsidRPr="00803BF3">
        <w:t xml:space="preserve"> </w:t>
      </w:r>
      <w:proofErr w:type="spellStart"/>
      <w:r w:rsidRPr="00803BF3">
        <w:t>úgy</w:t>
      </w:r>
      <w:proofErr w:type="spellEnd"/>
      <w:r w:rsidRPr="00803BF3">
        <w:t xml:space="preserve">, </w:t>
      </w:r>
      <w:proofErr w:type="spellStart"/>
      <w:r w:rsidRPr="00803BF3">
        <w:t>hogy</w:t>
      </w:r>
      <w:proofErr w:type="spellEnd"/>
      <w:r w:rsidRPr="00803BF3">
        <w:t xml:space="preserve"> </w:t>
      </w:r>
      <w:proofErr w:type="spellStart"/>
      <w:r w:rsidRPr="00803BF3">
        <w:t>megjelenjen</w:t>
      </w:r>
      <w:proofErr w:type="spellEnd"/>
      <w:r w:rsidRPr="00803BF3">
        <w:t xml:space="preserve"> </w:t>
      </w:r>
      <w:proofErr w:type="spellStart"/>
      <w:r w:rsidRPr="00803BF3">
        <w:t>az</w:t>
      </w:r>
      <w:proofErr w:type="spellEnd"/>
      <w:r w:rsidRPr="00803BF3">
        <w:t xml:space="preserve"> </w:t>
      </w:r>
      <w:proofErr w:type="spellStart"/>
      <w:r w:rsidRPr="00803BF3">
        <w:t>almappák</w:t>
      </w:r>
      <w:proofErr w:type="spellEnd"/>
      <w:r w:rsidRPr="00803BF3">
        <w:t xml:space="preserve"> </w:t>
      </w:r>
      <w:proofErr w:type="spellStart"/>
      <w:r w:rsidRPr="00803BF3">
        <w:t>tartalma</w:t>
      </w:r>
      <w:proofErr w:type="spellEnd"/>
      <w:r w:rsidRPr="00803BF3">
        <w:t xml:space="preserve"> is.</w:t>
      </w:r>
    </w:p>
    <w:p w14:paraId="477EBEB1" w14:textId="646657AD" w:rsidR="00803BF3" w:rsidRDefault="00803BF3" w:rsidP="00C07810">
      <w:r w:rsidRPr="00803BF3">
        <w:drawing>
          <wp:inline distT="0" distB="0" distL="0" distR="0" wp14:anchorId="38E3DC51" wp14:editId="5684C059">
            <wp:extent cx="2750820" cy="1723710"/>
            <wp:effectExtent l="0" t="0" r="0" b="0"/>
            <wp:docPr id="98052733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2733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960" cy="173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7E3F" w14:textId="0A8A3F3C" w:rsidR="00803BF3" w:rsidRDefault="00803BF3" w:rsidP="00C07810">
      <w:r w:rsidRPr="00803BF3">
        <w:lastRenderedPageBreak/>
        <w:t xml:space="preserve">g.) </w:t>
      </w:r>
      <w:proofErr w:type="spellStart"/>
      <w:r w:rsidRPr="00803BF3">
        <w:t>Térjen</w:t>
      </w:r>
      <w:proofErr w:type="spellEnd"/>
      <w:r w:rsidRPr="00803BF3">
        <w:t xml:space="preserve"> </w:t>
      </w:r>
      <w:proofErr w:type="spellStart"/>
      <w:r w:rsidRPr="00803BF3">
        <w:t>vissza</w:t>
      </w:r>
      <w:proofErr w:type="spellEnd"/>
      <w:r w:rsidRPr="00803BF3">
        <w:t xml:space="preserve"> a </w:t>
      </w:r>
      <w:proofErr w:type="spellStart"/>
      <w:r w:rsidRPr="00803BF3">
        <w:t>gyökérmappába</w:t>
      </w:r>
      <w:proofErr w:type="spellEnd"/>
      <w:r w:rsidRPr="00803BF3">
        <w:t xml:space="preserve"> </w:t>
      </w:r>
      <w:proofErr w:type="spellStart"/>
      <w:r w:rsidRPr="00803BF3">
        <w:t>és</w:t>
      </w:r>
      <w:proofErr w:type="spellEnd"/>
      <w:r w:rsidRPr="00803BF3">
        <w:t xml:space="preserve"> </w:t>
      </w:r>
      <w:proofErr w:type="spellStart"/>
      <w:r w:rsidRPr="00803BF3">
        <w:t>keresse</w:t>
      </w:r>
      <w:proofErr w:type="spellEnd"/>
      <w:r w:rsidRPr="00803BF3">
        <w:t xml:space="preserve"> meg </w:t>
      </w:r>
      <w:proofErr w:type="spellStart"/>
      <w:r w:rsidRPr="00803BF3">
        <w:t>az</w:t>
      </w:r>
      <w:proofErr w:type="spellEnd"/>
      <w:r w:rsidRPr="00803BF3">
        <w:t xml:space="preserve"> </w:t>
      </w:r>
      <w:proofErr w:type="spellStart"/>
      <w:r w:rsidRPr="00803BF3">
        <w:t>összes</w:t>
      </w:r>
      <w:proofErr w:type="spellEnd"/>
      <w:r w:rsidRPr="00803BF3">
        <w:t xml:space="preserve"> </w:t>
      </w:r>
      <w:proofErr w:type="spellStart"/>
      <w:r w:rsidRPr="00803BF3">
        <w:t>olyan</w:t>
      </w:r>
      <w:proofErr w:type="spellEnd"/>
      <w:r w:rsidRPr="00803BF3">
        <w:t xml:space="preserve"> file-t, </w:t>
      </w:r>
      <w:proofErr w:type="spellStart"/>
      <w:r w:rsidRPr="00803BF3">
        <w:t>amelyek</w:t>
      </w:r>
      <w:proofErr w:type="spellEnd"/>
      <w:r w:rsidRPr="00803BF3">
        <w:t xml:space="preserve"> </w:t>
      </w:r>
      <w:proofErr w:type="spellStart"/>
      <w:r w:rsidRPr="00803BF3">
        <w:t>nevének</w:t>
      </w:r>
      <w:proofErr w:type="spellEnd"/>
      <w:r w:rsidRPr="00803BF3">
        <w:t xml:space="preserve"> </w:t>
      </w:r>
      <w:proofErr w:type="spellStart"/>
      <w:r w:rsidRPr="00803BF3">
        <w:t>második</w:t>
      </w:r>
      <w:proofErr w:type="spellEnd"/>
      <w:r w:rsidRPr="00803BF3">
        <w:t xml:space="preserve"> </w:t>
      </w:r>
      <w:proofErr w:type="spellStart"/>
      <w:r w:rsidRPr="00803BF3">
        <w:t>betűje</w:t>
      </w:r>
      <w:proofErr w:type="spellEnd"/>
      <w:r w:rsidRPr="00803BF3">
        <w:t xml:space="preserve"> e</w:t>
      </w:r>
    </w:p>
    <w:p w14:paraId="73FB5530" w14:textId="77777777" w:rsidR="00803BF3" w:rsidRDefault="00803BF3" w:rsidP="00C07810"/>
    <w:p w14:paraId="79A71198" w14:textId="347E8FE8" w:rsidR="00803BF3" w:rsidRPr="00722305" w:rsidRDefault="00803BF3" w:rsidP="00C07810">
      <w:pPr>
        <w:rPr>
          <w:lang w:val="hu-HU"/>
        </w:rPr>
      </w:pPr>
      <w:r w:rsidRPr="00803BF3">
        <w:t xml:space="preserve">g.) </w:t>
      </w:r>
      <w:proofErr w:type="spellStart"/>
      <w:r w:rsidRPr="00803BF3">
        <w:t>Térjen</w:t>
      </w:r>
      <w:proofErr w:type="spellEnd"/>
      <w:r w:rsidRPr="00803BF3">
        <w:t xml:space="preserve"> </w:t>
      </w:r>
      <w:proofErr w:type="spellStart"/>
      <w:r w:rsidRPr="00803BF3">
        <w:t>vissza</w:t>
      </w:r>
      <w:proofErr w:type="spellEnd"/>
      <w:r w:rsidRPr="00803BF3">
        <w:t xml:space="preserve"> a </w:t>
      </w:r>
      <w:proofErr w:type="spellStart"/>
      <w:r w:rsidRPr="00803BF3">
        <w:t>gyökérmappába</w:t>
      </w:r>
      <w:proofErr w:type="spellEnd"/>
      <w:r w:rsidRPr="00803BF3">
        <w:t xml:space="preserve"> </w:t>
      </w:r>
      <w:proofErr w:type="spellStart"/>
      <w:r w:rsidRPr="00803BF3">
        <w:t>és</w:t>
      </w:r>
      <w:proofErr w:type="spellEnd"/>
      <w:r w:rsidRPr="00803BF3">
        <w:t xml:space="preserve"> </w:t>
      </w:r>
      <w:proofErr w:type="spellStart"/>
      <w:r w:rsidRPr="00803BF3">
        <w:t>keresse</w:t>
      </w:r>
      <w:proofErr w:type="spellEnd"/>
      <w:r w:rsidRPr="00803BF3">
        <w:t xml:space="preserve"> meg </w:t>
      </w:r>
      <w:proofErr w:type="spellStart"/>
      <w:r w:rsidRPr="00803BF3">
        <w:t>az</w:t>
      </w:r>
      <w:proofErr w:type="spellEnd"/>
      <w:r w:rsidRPr="00803BF3">
        <w:t xml:space="preserve"> </w:t>
      </w:r>
      <w:proofErr w:type="spellStart"/>
      <w:r w:rsidRPr="00803BF3">
        <w:t>összes</w:t>
      </w:r>
      <w:proofErr w:type="spellEnd"/>
      <w:r w:rsidRPr="00803BF3">
        <w:t xml:space="preserve"> </w:t>
      </w:r>
      <w:proofErr w:type="spellStart"/>
      <w:r w:rsidRPr="00803BF3">
        <w:t>olyan</w:t>
      </w:r>
      <w:proofErr w:type="spellEnd"/>
      <w:r w:rsidRPr="00803BF3">
        <w:t xml:space="preserve"> file-t, </w:t>
      </w:r>
      <w:proofErr w:type="spellStart"/>
      <w:r w:rsidRPr="00803BF3">
        <w:t>amelyek</w:t>
      </w:r>
      <w:proofErr w:type="spellEnd"/>
      <w:r w:rsidRPr="00803BF3">
        <w:t xml:space="preserve"> </w:t>
      </w:r>
      <w:proofErr w:type="spellStart"/>
      <w:r w:rsidRPr="00803BF3">
        <w:t>nevének</w:t>
      </w:r>
      <w:proofErr w:type="spellEnd"/>
      <w:r w:rsidRPr="00803BF3">
        <w:t xml:space="preserve"> </w:t>
      </w:r>
      <w:proofErr w:type="spellStart"/>
      <w:r w:rsidRPr="00803BF3">
        <w:t>második</w:t>
      </w:r>
      <w:proofErr w:type="spellEnd"/>
      <w:r w:rsidRPr="00803BF3">
        <w:t xml:space="preserve"> </w:t>
      </w:r>
      <w:proofErr w:type="spellStart"/>
      <w:r w:rsidRPr="00803BF3">
        <w:t>betűje</w:t>
      </w:r>
      <w:proofErr w:type="spellEnd"/>
      <w:r w:rsidRPr="00803BF3">
        <w:t xml:space="preserve"> e</w:t>
      </w:r>
    </w:p>
    <w:p w14:paraId="2FE57ACD" w14:textId="77777777" w:rsidR="00A05E80" w:rsidRDefault="00000000">
      <w:r>
        <w:br/>
      </w:r>
      <w:r>
        <w:br/>
      </w:r>
      <w:r>
        <w:br/>
      </w:r>
    </w:p>
    <w:p w14:paraId="11A4EA16" w14:textId="77777777" w:rsidR="00A05E80" w:rsidRDefault="00000000">
      <w:r>
        <w:rPr>
          <w:b/>
        </w:rPr>
        <w:t>2. feladat – így tovább</w:t>
      </w:r>
    </w:p>
    <w:p w14:paraId="7EB4F8C6" w14:textId="77777777" w:rsidR="00A05E80" w:rsidRDefault="00000000">
      <w:pPr>
        <w:spacing w:line="360" w:lineRule="auto"/>
      </w:pPr>
      <w:r>
        <w:t>Megvalósítás</w:t>
      </w:r>
    </w:p>
    <w:sectPr w:rsidR="00A05E8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942E98"/>
    <w:multiLevelType w:val="hybridMultilevel"/>
    <w:tmpl w:val="D8863562"/>
    <w:lvl w:ilvl="0" w:tplc="83E689C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B5026"/>
    <w:multiLevelType w:val="hybridMultilevel"/>
    <w:tmpl w:val="323ED43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B12B6"/>
    <w:multiLevelType w:val="hybridMultilevel"/>
    <w:tmpl w:val="804699B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121991">
    <w:abstractNumId w:val="8"/>
  </w:num>
  <w:num w:numId="2" w16cid:durableId="2035962225">
    <w:abstractNumId w:val="6"/>
  </w:num>
  <w:num w:numId="3" w16cid:durableId="1745299132">
    <w:abstractNumId w:val="5"/>
  </w:num>
  <w:num w:numId="4" w16cid:durableId="533689795">
    <w:abstractNumId w:val="4"/>
  </w:num>
  <w:num w:numId="5" w16cid:durableId="848788902">
    <w:abstractNumId w:val="7"/>
  </w:num>
  <w:num w:numId="6" w16cid:durableId="1102723635">
    <w:abstractNumId w:val="3"/>
  </w:num>
  <w:num w:numId="7" w16cid:durableId="169763201">
    <w:abstractNumId w:val="2"/>
  </w:num>
  <w:num w:numId="8" w16cid:durableId="1246261149">
    <w:abstractNumId w:val="1"/>
  </w:num>
  <w:num w:numId="9" w16cid:durableId="684209770">
    <w:abstractNumId w:val="0"/>
  </w:num>
  <w:num w:numId="10" w16cid:durableId="1028215326">
    <w:abstractNumId w:val="10"/>
  </w:num>
  <w:num w:numId="11" w16cid:durableId="1701052857">
    <w:abstractNumId w:val="11"/>
  </w:num>
  <w:num w:numId="12" w16cid:durableId="1962690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7F0"/>
    <w:rsid w:val="00326F90"/>
    <w:rsid w:val="00722305"/>
    <w:rsid w:val="00803BF3"/>
    <w:rsid w:val="0096355E"/>
    <w:rsid w:val="00A05E80"/>
    <w:rsid w:val="00AA1D8D"/>
    <w:rsid w:val="00AC377D"/>
    <w:rsid w:val="00B47730"/>
    <w:rsid w:val="00C07810"/>
    <w:rsid w:val="00C16D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FE696"/>
  <w14:defaultImageDpi w14:val="300"/>
  <w15:docId w15:val="{B2675B71-A99D-48D5-AD66-FB8D3758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bika egri</cp:lastModifiedBy>
  <cp:revision>2</cp:revision>
  <dcterms:created xsi:type="dcterms:W3CDTF">2026-02-26T09:08:00Z</dcterms:created>
  <dcterms:modified xsi:type="dcterms:W3CDTF">2026-02-26T09:08:00Z</dcterms:modified>
  <cp:category/>
</cp:coreProperties>
</file>