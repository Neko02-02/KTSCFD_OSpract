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27DA" w14:textId="77777777" w:rsidR="0096355E" w:rsidRDefault="0096355E">
      <w:pPr>
        <w:jc w:val="center"/>
        <w:rPr>
          <w:b/>
          <w:sz w:val="32"/>
        </w:rPr>
      </w:pPr>
    </w:p>
    <w:p w14:paraId="51251C2A" w14:textId="77777777" w:rsidR="0096355E" w:rsidRDefault="0096355E">
      <w:pPr>
        <w:jc w:val="center"/>
        <w:rPr>
          <w:b/>
          <w:sz w:val="32"/>
        </w:rPr>
      </w:pPr>
    </w:p>
    <w:p w14:paraId="481B6036" w14:textId="77777777" w:rsidR="0096355E" w:rsidRDefault="0096355E">
      <w:pPr>
        <w:jc w:val="center"/>
        <w:rPr>
          <w:b/>
          <w:sz w:val="32"/>
        </w:rPr>
      </w:pPr>
    </w:p>
    <w:p w14:paraId="0139F3A1" w14:textId="508155C3" w:rsidR="00A05E80" w:rsidRPr="0096355E" w:rsidRDefault="002076AC" w:rsidP="0096355E">
      <w:pPr>
        <w:jc w:val="center"/>
        <w:rPr>
          <w:sz w:val="40"/>
          <w:szCs w:val="40"/>
        </w:rPr>
      </w:pPr>
      <w:r>
        <w:rPr>
          <w:b/>
          <w:sz w:val="48"/>
          <w:szCs w:val="48"/>
          <w:lang w:val="hu-HU"/>
        </w:rPr>
        <w:t xml:space="preserve">Operacios </w:t>
      </w:r>
      <w:r w:rsidR="00125F1B">
        <w:rPr>
          <w:b/>
          <w:sz w:val="48"/>
          <w:szCs w:val="48"/>
          <w:lang w:val="hu-HU"/>
        </w:rPr>
        <w:t>Rendszerek</w:t>
      </w:r>
      <w:r w:rsidR="00125F1B" w:rsidRPr="0096355E">
        <w:rPr>
          <w:b/>
          <w:sz w:val="48"/>
          <w:szCs w:val="48"/>
        </w:rPr>
        <w:t xml:space="preserve"> BSc</w:t>
      </w:r>
      <w:r w:rsidR="00125F1B" w:rsidRPr="0096355E">
        <w:rPr>
          <w:b/>
          <w:sz w:val="48"/>
          <w:szCs w:val="48"/>
        </w:rPr>
        <w:br/>
      </w:r>
      <w:r>
        <w:rPr>
          <w:sz w:val="40"/>
          <w:szCs w:val="40"/>
        </w:rPr>
        <w:t>6</w:t>
      </w:r>
      <w:r w:rsidR="00125F1B" w:rsidRPr="0096355E">
        <w:rPr>
          <w:sz w:val="40"/>
          <w:szCs w:val="40"/>
        </w:rPr>
        <w:t>. Gyakorlat</w:t>
      </w:r>
      <w:r w:rsidR="00125F1B" w:rsidRPr="0096355E">
        <w:rPr>
          <w:sz w:val="40"/>
          <w:szCs w:val="40"/>
        </w:rPr>
        <w:br/>
        <w:t>2026. 0</w:t>
      </w:r>
      <w:r w:rsidR="00290977">
        <w:rPr>
          <w:sz w:val="40"/>
          <w:szCs w:val="40"/>
        </w:rPr>
        <w:t>3</w:t>
      </w:r>
      <w:r w:rsidR="00125F1B" w:rsidRPr="0096355E">
        <w:rPr>
          <w:sz w:val="40"/>
          <w:szCs w:val="40"/>
        </w:rPr>
        <w:t xml:space="preserve">. </w:t>
      </w:r>
      <w:r>
        <w:rPr>
          <w:sz w:val="40"/>
          <w:szCs w:val="40"/>
        </w:rPr>
        <w:t>26</w:t>
      </w:r>
    </w:p>
    <w:p w14:paraId="2744236F" w14:textId="77777777" w:rsidR="00A05E80" w:rsidRDefault="00A05E80"/>
    <w:p w14:paraId="3EE6F68B" w14:textId="77777777" w:rsidR="0096355E" w:rsidRDefault="0096355E" w:rsidP="0096355E">
      <w:pPr>
        <w:jc w:val="right"/>
      </w:pPr>
    </w:p>
    <w:p w14:paraId="6946F815" w14:textId="77777777" w:rsidR="0096355E" w:rsidRDefault="0096355E" w:rsidP="0096355E">
      <w:pPr>
        <w:jc w:val="right"/>
      </w:pPr>
    </w:p>
    <w:p w14:paraId="67AFD035" w14:textId="77777777" w:rsidR="0096355E" w:rsidRDefault="0096355E" w:rsidP="0096355E">
      <w:pPr>
        <w:jc w:val="right"/>
      </w:pPr>
    </w:p>
    <w:p w14:paraId="4837D9EE" w14:textId="62A82567" w:rsidR="0096355E" w:rsidRDefault="00000000" w:rsidP="0096355E">
      <w:pPr>
        <w:jc w:val="right"/>
      </w:pPr>
      <w:r>
        <w:t>Készítette:</w:t>
      </w:r>
      <w:r>
        <w:br/>
      </w:r>
      <w:r w:rsidR="0096355E">
        <w:t>Bence Spisak</w:t>
      </w:r>
      <w:r>
        <w:br/>
        <w:t>Szak:</w:t>
      </w:r>
      <w:r w:rsidR="0096355E">
        <w:t xml:space="preserve"> THE-PTI</w:t>
      </w:r>
      <w:r>
        <w:br/>
        <w:t>Neptunkód</w:t>
      </w:r>
      <w:r w:rsidR="0096355E">
        <w:t>: KTSCFD</w:t>
      </w:r>
    </w:p>
    <w:p w14:paraId="1093DCF5" w14:textId="77777777" w:rsidR="00A05E80" w:rsidRDefault="00A05E80"/>
    <w:p w14:paraId="63AB0722" w14:textId="77777777" w:rsidR="0096355E" w:rsidRDefault="0096355E">
      <w:pPr>
        <w:jc w:val="center"/>
      </w:pPr>
    </w:p>
    <w:p w14:paraId="5D59A009" w14:textId="77777777" w:rsidR="0096355E" w:rsidRDefault="0096355E">
      <w:pPr>
        <w:jc w:val="center"/>
      </w:pPr>
    </w:p>
    <w:p w14:paraId="61D424A2" w14:textId="77777777" w:rsidR="0096355E" w:rsidRDefault="0096355E">
      <w:pPr>
        <w:jc w:val="center"/>
      </w:pPr>
    </w:p>
    <w:p w14:paraId="4950C4E1" w14:textId="77777777" w:rsidR="0096355E" w:rsidRDefault="0096355E">
      <w:pPr>
        <w:jc w:val="center"/>
      </w:pPr>
    </w:p>
    <w:p w14:paraId="52FF016F" w14:textId="77777777" w:rsidR="0096355E" w:rsidRDefault="0096355E">
      <w:pPr>
        <w:jc w:val="center"/>
        <w:rPr>
          <w:b/>
          <w:bCs/>
        </w:rPr>
      </w:pPr>
    </w:p>
    <w:p w14:paraId="052E0F04" w14:textId="77777777" w:rsidR="0096355E" w:rsidRDefault="0096355E">
      <w:pPr>
        <w:jc w:val="center"/>
        <w:rPr>
          <w:b/>
          <w:bCs/>
        </w:rPr>
      </w:pPr>
    </w:p>
    <w:p w14:paraId="2B72E02B" w14:textId="77777777" w:rsidR="0096355E" w:rsidRDefault="0096355E">
      <w:pPr>
        <w:jc w:val="center"/>
        <w:rPr>
          <w:b/>
          <w:bCs/>
        </w:rPr>
      </w:pPr>
    </w:p>
    <w:p w14:paraId="59F469A0" w14:textId="77777777" w:rsidR="0096355E" w:rsidRDefault="0096355E">
      <w:pPr>
        <w:jc w:val="center"/>
        <w:rPr>
          <w:b/>
          <w:bCs/>
        </w:rPr>
      </w:pPr>
    </w:p>
    <w:p w14:paraId="5A6C5516" w14:textId="77777777" w:rsidR="0096355E" w:rsidRDefault="0096355E">
      <w:pPr>
        <w:jc w:val="center"/>
        <w:rPr>
          <w:b/>
          <w:bCs/>
        </w:rPr>
      </w:pPr>
    </w:p>
    <w:p w14:paraId="7EB4F8C6" w14:textId="136DAD3B" w:rsidR="00A05E80" w:rsidRPr="000A0164" w:rsidRDefault="00000000" w:rsidP="000A0164">
      <w:pPr>
        <w:jc w:val="center"/>
        <w:rPr>
          <w:b/>
          <w:bCs/>
        </w:rPr>
      </w:pPr>
      <w:r w:rsidRPr="0096355E">
        <w:rPr>
          <w:b/>
          <w:bCs/>
        </w:rPr>
        <w:t>Sárospatak, 2026</w:t>
      </w:r>
    </w:p>
    <w:p w14:paraId="161182C5" w14:textId="59130A70" w:rsidR="00290977" w:rsidRDefault="00290977" w:rsidP="00290977">
      <w:pPr>
        <w:spacing w:line="360" w:lineRule="auto"/>
        <w:ind w:left="360"/>
      </w:pPr>
    </w:p>
    <w:p w14:paraId="7A03252C" w14:textId="2259A1C8" w:rsidR="002076AC" w:rsidRDefault="002076AC" w:rsidP="002076AC">
      <w:pPr>
        <w:pStyle w:val="Listaszerbekezds"/>
        <w:numPr>
          <w:ilvl w:val="0"/>
          <w:numId w:val="16"/>
        </w:numPr>
        <w:spacing w:line="360" w:lineRule="auto"/>
      </w:pPr>
      <w:r w:rsidRPr="002076AC">
        <w:t>Task 1. Készítse el szerkesztőprogram segítségével a Bach állapotdiagrammot!</w:t>
      </w:r>
    </w:p>
    <w:p w14:paraId="501A7725" w14:textId="188F6D90" w:rsidR="002076AC" w:rsidRDefault="002076AC" w:rsidP="002076AC">
      <w:pPr>
        <w:spacing w:line="360" w:lineRule="auto"/>
        <w:ind w:left="360"/>
      </w:pPr>
      <w:r w:rsidRPr="002076AC">
        <w:drawing>
          <wp:inline distT="0" distB="0" distL="0" distR="0" wp14:anchorId="516AF684" wp14:editId="518632E1">
            <wp:extent cx="5792470" cy="3162300"/>
            <wp:effectExtent l="0" t="0" r="0" b="0"/>
            <wp:docPr id="11194187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18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D7AD" w14:textId="77777777" w:rsidR="002076AC" w:rsidRDefault="002076AC" w:rsidP="002076AC">
      <w:pPr>
        <w:spacing w:line="360" w:lineRule="auto"/>
        <w:ind w:left="360"/>
      </w:pPr>
    </w:p>
    <w:p w14:paraId="3DF1A92E" w14:textId="77777777" w:rsidR="002076AC" w:rsidRDefault="002076AC" w:rsidP="002076AC">
      <w:pPr>
        <w:spacing w:line="360" w:lineRule="auto"/>
        <w:ind w:left="360"/>
      </w:pPr>
    </w:p>
    <w:p w14:paraId="10A825FF" w14:textId="77777777" w:rsidR="002076AC" w:rsidRDefault="002076AC" w:rsidP="002076AC">
      <w:pPr>
        <w:spacing w:line="360" w:lineRule="auto"/>
        <w:ind w:left="360"/>
      </w:pPr>
    </w:p>
    <w:p w14:paraId="6181EC96" w14:textId="77777777" w:rsidR="002076AC" w:rsidRDefault="002076AC" w:rsidP="002076AC">
      <w:pPr>
        <w:spacing w:line="360" w:lineRule="auto"/>
        <w:ind w:left="360"/>
      </w:pPr>
    </w:p>
    <w:p w14:paraId="48FAC11F" w14:textId="77777777" w:rsidR="002076AC" w:rsidRDefault="002076AC" w:rsidP="002076AC">
      <w:pPr>
        <w:spacing w:line="360" w:lineRule="auto"/>
        <w:ind w:left="360"/>
      </w:pPr>
    </w:p>
    <w:p w14:paraId="756DC592" w14:textId="77777777" w:rsidR="002076AC" w:rsidRDefault="002076AC" w:rsidP="002076AC">
      <w:pPr>
        <w:spacing w:line="360" w:lineRule="auto"/>
        <w:ind w:left="360"/>
      </w:pPr>
    </w:p>
    <w:p w14:paraId="5CF3A467" w14:textId="77777777" w:rsidR="002076AC" w:rsidRDefault="002076AC" w:rsidP="002076AC">
      <w:pPr>
        <w:spacing w:line="360" w:lineRule="auto"/>
        <w:ind w:left="360"/>
      </w:pPr>
    </w:p>
    <w:p w14:paraId="62D46DA2" w14:textId="77777777" w:rsidR="002076AC" w:rsidRDefault="002076AC" w:rsidP="002076AC">
      <w:pPr>
        <w:spacing w:line="360" w:lineRule="auto"/>
        <w:ind w:left="360"/>
      </w:pPr>
    </w:p>
    <w:p w14:paraId="3C3BDABD" w14:textId="77777777" w:rsidR="002076AC" w:rsidRDefault="002076AC" w:rsidP="002076AC">
      <w:pPr>
        <w:spacing w:line="360" w:lineRule="auto"/>
        <w:ind w:left="360"/>
      </w:pPr>
    </w:p>
    <w:p w14:paraId="35A450A6" w14:textId="77777777" w:rsidR="002076AC" w:rsidRDefault="002076AC" w:rsidP="002076AC">
      <w:pPr>
        <w:spacing w:line="360" w:lineRule="auto"/>
        <w:ind w:left="360"/>
      </w:pPr>
    </w:p>
    <w:p w14:paraId="00024C8F" w14:textId="5F43586E" w:rsidR="002076AC" w:rsidRDefault="002076AC" w:rsidP="002076AC">
      <w:pPr>
        <w:spacing w:line="360" w:lineRule="auto"/>
        <w:ind w:left="360"/>
      </w:pPr>
      <w:r w:rsidRPr="002076AC">
        <w:lastRenderedPageBreak/>
        <w:t>2.Task Adott a következő ütemezési feladat, amit a FCFS, SJF és RR ütemezési algoritmus használatával készítsen el (külön-külön táblázatba):</w:t>
      </w:r>
    </w:p>
    <w:p w14:paraId="46D1A476" w14:textId="2B8C0966" w:rsidR="002076AC" w:rsidRDefault="002076AC" w:rsidP="002076AC">
      <w:pPr>
        <w:spacing w:line="360" w:lineRule="auto"/>
        <w:ind w:left="360"/>
      </w:pPr>
      <w:r w:rsidRPr="002076AC">
        <w:t>a.) A befejezési időt?</w:t>
      </w:r>
    </w:p>
    <w:p w14:paraId="111F8116" w14:textId="02A8B6E7" w:rsidR="002076AC" w:rsidRDefault="002076AC" w:rsidP="002076AC">
      <w:pPr>
        <w:spacing w:line="360" w:lineRule="auto"/>
        <w:ind w:left="360"/>
      </w:pPr>
      <w:r w:rsidRPr="002076AC">
        <w:t>b.) A várakozási/átlagos várakozási időt?</w:t>
      </w:r>
    </w:p>
    <w:p w14:paraId="33DD8112" w14:textId="36C6B817" w:rsidR="002076AC" w:rsidRDefault="002076AC" w:rsidP="002076AC">
      <w:pPr>
        <w:spacing w:line="360" w:lineRule="auto"/>
        <w:ind w:left="360"/>
      </w:pPr>
      <w:r w:rsidRPr="002076AC">
        <w:drawing>
          <wp:inline distT="0" distB="0" distL="0" distR="0" wp14:anchorId="00912DCA" wp14:editId="5C965348">
            <wp:extent cx="4696480" cy="3067478"/>
            <wp:effectExtent l="0" t="0" r="8890" b="0"/>
            <wp:docPr id="14230625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62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B3AD" w14:textId="77777777" w:rsidR="002076AC" w:rsidRDefault="002076AC" w:rsidP="002076AC">
      <w:pPr>
        <w:spacing w:line="360" w:lineRule="auto"/>
        <w:ind w:left="360"/>
      </w:pPr>
    </w:p>
    <w:p w14:paraId="30355362" w14:textId="77777777" w:rsidR="002076AC" w:rsidRDefault="002076AC">
      <w:r>
        <w:br w:type="page"/>
      </w:r>
    </w:p>
    <w:p w14:paraId="4E63C158" w14:textId="0C3D8C20" w:rsidR="002076AC" w:rsidRDefault="002076AC" w:rsidP="002076AC">
      <w:pPr>
        <w:spacing w:line="360" w:lineRule="auto"/>
        <w:ind w:left="360"/>
      </w:pPr>
      <w:r w:rsidRPr="002076AC">
        <w:lastRenderedPageBreak/>
        <w:t xml:space="preserve">c.) Ábrázolja Gantt diagram segítségével az aktív/várakozó processzek futásának menetét! Megj.: a Gantt diagram ábrázolása szerkesztő program segítségével vagy Excel programmal. </w:t>
      </w:r>
      <w:r>
        <w:br/>
      </w:r>
      <w:r w:rsidRPr="002076AC">
        <w:t>d.) Határozza meg a processzek végrehajtási sorrendjét! Mentés: neptunkod_2.xlsx</w:t>
      </w:r>
    </w:p>
    <w:p w14:paraId="6F74ACD0" w14:textId="300CAB8D" w:rsidR="002076AC" w:rsidRDefault="002076AC" w:rsidP="002076AC">
      <w:r w:rsidRPr="002076AC">
        <w:drawing>
          <wp:inline distT="0" distB="0" distL="0" distR="0" wp14:anchorId="738D652E" wp14:editId="39C66C82">
            <wp:extent cx="5792470" cy="1015365"/>
            <wp:effectExtent l="0" t="0" r="0" b="0"/>
            <wp:docPr id="3274998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99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4597" w14:textId="77777777" w:rsidR="00AE4DE3" w:rsidRDefault="00AE4DE3" w:rsidP="002076AC"/>
    <w:p w14:paraId="6500C961" w14:textId="39F5389F" w:rsidR="00AE4DE3" w:rsidRDefault="00AE4DE3" w:rsidP="002076AC">
      <w:r>
        <w:t>SJF</w:t>
      </w:r>
      <w:r>
        <w:br/>
      </w:r>
      <w:r w:rsidRPr="00AE4DE3">
        <w:drawing>
          <wp:inline distT="0" distB="0" distL="0" distR="0" wp14:anchorId="0F89FC8A" wp14:editId="4C997CC4">
            <wp:extent cx="5792470" cy="1087755"/>
            <wp:effectExtent l="0" t="0" r="0" b="0"/>
            <wp:docPr id="12615355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35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BD8C" w14:textId="1CD0736A" w:rsidR="00AE4DE3" w:rsidRDefault="00AE4DE3" w:rsidP="002076AC">
      <w:r>
        <w:t>RR:</w:t>
      </w:r>
    </w:p>
    <w:p w14:paraId="4FCF2F64" w14:textId="194C1E28" w:rsidR="009A5683" w:rsidRDefault="009A5683" w:rsidP="002076AC">
      <w:r w:rsidRPr="009A5683">
        <w:drawing>
          <wp:inline distT="0" distB="0" distL="0" distR="0" wp14:anchorId="182DB29C" wp14:editId="745DEEA4">
            <wp:extent cx="5792470" cy="1251585"/>
            <wp:effectExtent l="0" t="0" r="0" b="5715"/>
            <wp:docPr id="20343712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1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9A9B" w14:textId="5876B60D" w:rsidR="00290977" w:rsidRDefault="00290977" w:rsidP="00290977">
      <w:pPr>
        <w:pStyle w:val="Listaszerbekezds"/>
        <w:spacing w:line="360" w:lineRule="auto"/>
      </w:pPr>
    </w:p>
    <w:sectPr w:rsidR="0029097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2E36E7"/>
    <w:multiLevelType w:val="hybridMultilevel"/>
    <w:tmpl w:val="6AE0908C"/>
    <w:lvl w:ilvl="0" w:tplc="174890AA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942E98"/>
    <w:multiLevelType w:val="hybridMultilevel"/>
    <w:tmpl w:val="D8863562"/>
    <w:lvl w:ilvl="0" w:tplc="83E689C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0B5026"/>
    <w:multiLevelType w:val="hybridMultilevel"/>
    <w:tmpl w:val="323ED43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AB12B6"/>
    <w:multiLevelType w:val="hybridMultilevel"/>
    <w:tmpl w:val="804699B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57F65"/>
    <w:multiLevelType w:val="hybridMultilevel"/>
    <w:tmpl w:val="991EAF58"/>
    <w:lvl w:ilvl="0" w:tplc="7FCAC75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5A2AEF"/>
    <w:multiLevelType w:val="hybridMultilevel"/>
    <w:tmpl w:val="C954455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560443"/>
    <w:multiLevelType w:val="hybridMultilevel"/>
    <w:tmpl w:val="8EB8C5F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121991">
    <w:abstractNumId w:val="8"/>
  </w:num>
  <w:num w:numId="2" w16cid:durableId="2035962225">
    <w:abstractNumId w:val="6"/>
  </w:num>
  <w:num w:numId="3" w16cid:durableId="1745299132">
    <w:abstractNumId w:val="5"/>
  </w:num>
  <w:num w:numId="4" w16cid:durableId="533689795">
    <w:abstractNumId w:val="4"/>
  </w:num>
  <w:num w:numId="5" w16cid:durableId="848788902">
    <w:abstractNumId w:val="7"/>
  </w:num>
  <w:num w:numId="6" w16cid:durableId="1102723635">
    <w:abstractNumId w:val="3"/>
  </w:num>
  <w:num w:numId="7" w16cid:durableId="169763201">
    <w:abstractNumId w:val="2"/>
  </w:num>
  <w:num w:numId="8" w16cid:durableId="1246261149">
    <w:abstractNumId w:val="1"/>
  </w:num>
  <w:num w:numId="9" w16cid:durableId="684209770">
    <w:abstractNumId w:val="0"/>
  </w:num>
  <w:num w:numId="10" w16cid:durableId="1028215326">
    <w:abstractNumId w:val="11"/>
  </w:num>
  <w:num w:numId="11" w16cid:durableId="1701052857">
    <w:abstractNumId w:val="12"/>
  </w:num>
  <w:num w:numId="12" w16cid:durableId="1962690465">
    <w:abstractNumId w:val="10"/>
  </w:num>
  <w:num w:numId="13" w16cid:durableId="58794652">
    <w:abstractNumId w:val="14"/>
  </w:num>
  <w:num w:numId="14" w16cid:durableId="2011523774">
    <w:abstractNumId w:val="13"/>
  </w:num>
  <w:num w:numId="15" w16cid:durableId="424110677">
    <w:abstractNumId w:val="9"/>
  </w:num>
  <w:num w:numId="16" w16cid:durableId="306922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164"/>
    <w:rsid w:val="00125F1B"/>
    <w:rsid w:val="0015074B"/>
    <w:rsid w:val="002076AC"/>
    <w:rsid w:val="00290977"/>
    <w:rsid w:val="0029639D"/>
    <w:rsid w:val="002A17F0"/>
    <w:rsid w:val="00326F90"/>
    <w:rsid w:val="00510347"/>
    <w:rsid w:val="00722305"/>
    <w:rsid w:val="00736F14"/>
    <w:rsid w:val="00765B37"/>
    <w:rsid w:val="00803BF3"/>
    <w:rsid w:val="0096355E"/>
    <w:rsid w:val="009A5683"/>
    <w:rsid w:val="00A05E80"/>
    <w:rsid w:val="00AA1D8D"/>
    <w:rsid w:val="00AC377D"/>
    <w:rsid w:val="00AE4DE3"/>
    <w:rsid w:val="00B47730"/>
    <w:rsid w:val="00C07810"/>
    <w:rsid w:val="00C16D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FE696"/>
  <w14:defaultImageDpi w14:val="300"/>
  <w15:docId w15:val="{A3E08D4E-35E6-4619-A720-9FA3A941C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91</Words>
  <Characters>628</Characters>
  <Application>Microsoft Office Word</Application>
  <DocSecurity>0</DocSecurity>
  <Lines>5</Lines>
  <Paragraphs>1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. Neko</cp:lastModifiedBy>
  <cp:revision>2</cp:revision>
  <cp:lastPrinted>2026-03-05T10:12:00Z</cp:lastPrinted>
  <dcterms:created xsi:type="dcterms:W3CDTF">2026-02-26T09:08:00Z</dcterms:created>
  <dcterms:modified xsi:type="dcterms:W3CDTF">2026-03-26T09:13:00Z</dcterms:modified>
  <cp:category/>
</cp:coreProperties>
</file>